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 Run Report</w:t>
      </w:r>
    </w:p>
    <w:p>
      <w:pPr>
        <w:pStyle w:val="Heading2"/>
      </w:pPr>
      <w:r>
        <w:t>Run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LOCO_PILOT</w:t>
            </w:r>
          </w:p>
        </w:tc>
        <w:tc>
          <w:tcPr>
            <w:tcW w:type="dxa" w:w="2160"/>
          </w:tcPr>
          <w:p>
            <w:r>
              <w:t>Ranjithkumar</w:t>
            </w:r>
          </w:p>
        </w:tc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UKL - CKI</w:t>
            </w:r>
          </w:p>
        </w:tc>
      </w:tr>
      <w:tr>
        <w:tc>
          <w:tcPr>
            <w:tcW w:type="dxa" w:w="2160"/>
          </w:tcPr>
          <w:p>
            <w:r>
              <w:t>TRAIN_NUMBER</w:t>
            </w:r>
          </w:p>
        </w:tc>
        <w:tc>
          <w:tcPr>
            <w:tcW w:type="dxa" w:w="2160"/>
          </w:tcPr>
          <w:p>
            <w:r>
              <w:t>3751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2025-08-02</w:t>
            </w:r>
          </w:p>
        </w:tc>
      </w:tr>
      <w:tr>
        <w:tc>
          <w:tcPr>
            <w:tcW w:type="dxa" w:w="2160"/>
          </w:tcPr>
          <w:p>
            <w:r>
              <w:t>LOCO_NUMBER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TIMING</w:t>
            </w:r>
          </w:p>
        </w:tc>
        <w:tc>
          <w:tcPr>
            <w:tcW w:type="dxa" w:w="2160"/>
          </w:tcPr>
          <w:p>
            <w:r>
              <w:t>00:00:00 - 23:59:00</w:t>
            </w:r>
          </w:p>
        </w:tc>
      </w:tr>
    </w:tbl>
    <w:p>
      <w:pPr>
        <w:pStyle w:val="Heading2"/>
      </w:pPr>
      <w:r>
        <w:t>Halt Arrival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DEVICE_ID</w:t>
            </w:r>
          </w:p>
        </w:tc>
        <w:tc>
          <w:tcPr>
            <w:tcW w:type="dxa" w:w="1080"/>
          </w:tcPr>
          <w:p>
            <w:r>
              <w:t>LOCO_NUMBER</w:t>
            </w:r>
          </w:p>
        </w:tc>
        <w:tc>
          <w:tcPr>
            <w:tcW w:type="dxa" w:w="1080"/>
          </w:tcPr>
          <w:p>
            <w:r>
              <w:t>LOCO_SPEED</w:t>
            </w:r>
          </w:p>
        </w:tc>
        <w:tc>
          <w:tcPr>
            <w:tcW w:type="dxa" w:w="1080"/>
          </w:tcPr>
          <w:p>
            <w:r>
              <w:t>STATION_CODE</w:t>
            </w:r>
          </w:p>
        </w:tc>
        <w:tc>
          <w:tcPr>
            <w:tcW w:type="dxa" w:w="1080"/>
          </w:tcPr>
          <w:p>
            <w:r>
              <w:t>EVENT_DETECTION_TIME</w:t>
            </w:r>
          </w:p>
        </w:tc>
        <w:tc>
          <w:tcPr>
            <w:tcW w:type="dxa" w:w="1080"/>
          </w:tcPr>
          <w:p>
            <w:r>
              <w:t>EVENT_TYPE_FLAG</w:t>
            </w:r>
          </w:p>
        </w:tc>
        <w:tc>
          <w:tcPr>
            <w:tcW w:type="dxa" w:w="1080"/>
          </w:tcPr>
          <w:p>
            <w:r>
              <w:t>LATITUDE</w:t>
            </w:r>
          </w:p>
        </w:tc>
        <w:tc>
          <w:tcPr>
            <w:tcW w:type="dxa" w:w="1080"/>
          </w:tcPr>
          <w:p>
            <w:r>
              <w:t>LONGITUDE</w:t>
            </w:r>
          </w:p>
        </w:tc>
      </w:tr>
      <w:tr>
        <w:tc>
          <w:tcPr>
            <w:tcW w:type="dxa" w:w="1080"/>
          </w:tcPr>
          <w:p>
            <w:r>
              <w:t>3751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UKL</w:t>
            </w:r>
          </w:p>
        </w:tc>
        <w:tc>
          <w:tcPr>
            <w:tcW w:type="dxa" w:w="1080"/>
          </w:tcPr>
          <w:p>
            <w:r>
              <w:t>2025-08-02 00:00:00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11.154284</w:t>
            </w:r>
          </w:p>
        </w:tc>
        <w:tc>
          <w:tcPr>
            <w:tcW w:type="dxa" w:w="1080"/>
          </w:tcPr>
          <w:p>
            <w:r>
              <w:t>77.445094</w:t>
            </w:r>
          </w:p>
        </w:tc>
      </w:tr>
      <w:tr>
        <w:tc>
          <w:tcPr>
            <w:tcW w:type="dxa" w:w="1080"/>
          </w:tcPr>
          <w:p>
            <w:r>
              <w:t>3751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TUP</w:t>
            </w:r>
          </w:p>
        </w:tc>
        <w:tc>
          <w:tcPr>
            <w:tcW w:type="dxa" w:w="1080"/>
          </w:tcPr>
          <w:p>
            <w:r>
              <w:t>2025-08-02 00:37:00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11.108601</w:t>
            </w:r>
          </w:p>
        </w:tc>
        <w:tc>
          <w:tcPr>
            <w:tcW w:type="dxa" w:w="1080"/>
          </w:tcPr>
          <w:p>
            <w:r>
              <w:t>77.339499</w:t>
            </w:r>
          </w:p>
        </w:tc>
      </w:tr>
      <w:tr>
        <w:tc>
          <w:tcPr>
            <w:tcW w:type="dxa" w:w="1080"/>
          </w:tcPr>
          <w:p>
            <w:r>
              <w:t>3751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IGU</w:t>
            </w:r>
          </w:p>
        </w:tc>
        <w:tc>
          <w:tcPr>
            <w:tcW w:type="dxa" w:w="1080"/>
          </w:tcPr>
          <w:p>
            <w:r>
              <w:t>2025-08-02 01:08:00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11.016467</w:t>
            </w:r>
          </w:p>
        </w:tc>
        <w:tc>
          <w:tcPr>
            <w:tcW w:type="dxa" w:w="1080"/>
          </w:tcPr>
          <w:p>
            <w:r>
              <w:t>77.068465</w:t>
            </w:r>
          </w:p>
        </w:tc>
      </w:tr>
      <w:tr>
        <w:tc>
          <w:tcPr>
            <w:tcW w:type="dxa" w:w="1080"/>
          </w:tcPr>
          <w:p>
            <w:r>
              <w:t>3751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CBE</w:t>
            </w:r>
          </w:p>
        </w:tc>
        <w:tc>
          <w:tcPr>
            <w:tcW w:type="dxa" w:w="1080"/>
          </w:tcPr>
          <w:p>
            <w:r>
              <w:t>2025-08-02 01:28:00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11.006709</w:t>
            </w:r>
          </w:p>
        </w:tc>
        <w:tc>
          <w:tcPr>
            <w:tcW w:type="dxa" w:w="1080"/>
          </w:tcPr>
          <w:p>
            <w:r>
              <w:t>76.961261</w:t>
            </w:r>
          </w:p>
        </w:tc>
      </w:tr>
      <w:tr>
        <w:tc>
          <w:tcPr>
            <w:tcW w:type="dxa" w:w="1080"/>
          </w:tcPr>
          <w:p>
            <w:r>
              <w:t>3751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PGT</w:t>
            </w:r>
          </w:p>
        </w:tc>
        <w:tc>
          <w:tcPr>
            <w:tcW w:type="dxa" w:w="1080"/>
          </w:tcPr>
          <w:p>
            <w:r>
              <w:t>2025-08-02 03:02:00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10.802696</w:t>
            </w:r>
          </w:p>
        </w:tc>
        <w:tc>
          <w:tcPr>
            <w:tcW w:type="dxa" w:w="1080"/>
          </w:tcPr>
          <w:p>
            <w:r>
              <w:t>76.64372</w:t>
            </w:r>
          </w:p>
        </w:tc>
      </w:tr>
      <w:tr>
        <w:tc>
          <w:tcPr>
            <w:tcW w:type="dxa" w:w="1080"/>
          </w:tcPr>
          <w:p>
            <w:r>
              <w:t>3751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WKI</w:t>
            </w:r>
          </w:p>
        </w:tc>
        <w:tc>
          <w:tcPr>
            <w:tcW w:type="dxa" w:w="1080"/>
          </w:tcPr>
          <w:p>
            <w:r>
              <w:t>2025-08-02 03:55:00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10.655583</w:t>
            </w:r>
          </w:p>
        </w:tc>
        <w:tc>
          <w:tcPr>
            <w:tcW w:type="dxa" w:w="1080"/>
          </w:tcPr>
          <w:p>
            <w:r>
              <w:t>76.247316</w:t>
            </w:r>
          </w:p>
        </w:tc>
      </w:tr>
      <w:tr>
        <w:tc>
          <w:tcPr>
            <w:tcW w:type="dxa" w:w="1080"/>
          </w:tcPr>
          <w:p>
            <w:r>
              <w:t>3751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TCR</w:t>
            </w:r>
          </w:p>
        </w:tc>
        <w:tc>
          <w:tcPr>
            <w:tcW w:type="dxa" w:w="1080"/>
          </w:tcPr>
          <w:p>
            <w:r>
              <w:t>2025-08-02 04:25:00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10.51449</w:t>
            </w:r>
          </w:p>
        </w:tc>
        <w:tc>
          <w:tcPr>
            <w:tcW w:type="dxa" w:w="1080"/>
          </w:tcPr>
          <w:p>
            <w:r>
              <w:t>76.207854</w:t>
            </w:r>
          </w:p>
        </w:tc>
      </w:tr>
      <w:tr>
        <w:tc>
          <w:tcPr>
            <w:tcW w:type="dxa" w:w="1080"/>
          </w:tcPr>
          <w:p>
            <w:r>
              <w:t>3751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CKI</w:t>
            </w:r>
          </w:p>
        </w:tc>
        <w:tc>
          <w:tcPr>
            <w:tcW w:type="dxa" w:w="1080"/>
          </w:tcPr>
          <w:p>
            <w:r>
              <w:t>2025-08-02 05:05:00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10.301082</w:t>
            </w:r>
          </w:p>
        </w:tc>
        <w:tc>
          <w:tcPr>
            <w:tcW w:type="dxa" w:w="1080"/>
          </w:tcPr>
          <w:p>
            <w:r>
              <w:t>76.323104</w:t>
            </w:r>
          </w:p>
        </w:tc>
      </w:tr>
      <w:tr>
        <w:tc>
          <w:tcPr>
            <w:tcW w:type="dxa" w:w="1080"/>
          </w:tcPr>
          <w:p>
            <w:r>
              <w:t>3751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AFK</w:t>
            </w:r>
          </w:p>
        </w:tc>
        <w:tc>
          <w:tcPr>
            <w:tcW w:type="dxa" w:w="1080"/>
          </w:tcPr>
          <w:p>
            <w:r>
              <w:t>2025-08-02 05:19:00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10.189868</w:t>
            </w:r>
          </w:p>
        </w:tc>
        <w:tc>
          <w:tcPr>
            <w:tcW w:type="dxa" w:w="1080"/>
          </w:tcPr>
          <w:p>
            <w:r>
              <w:t>76.375968</w:t>
            </w:r>
          </w:p>
        </w:tc>
      </w:tr>
      <w:tr>
        <w:tc>
          <w:tcPr>
            <w:tcW w:type="dxa" w:w="1080"/>
          </w:tcPr>
          <w:p>
            <w:r>
              <w:t>3751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AWY</w:t>
            </w:r>
          </w:p>
        </w:tc>
        <w:tc>
          <w:tcPr>
            <w:tcW w:type="dxa" w:w="1080"/>
          </w:tcPr>
          <w:p>
            <w:r>
              <w:t>2025-08-02 05:42:00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10.106181</w:t>
            </w:r>
          </w:p>
        </w:tc>
        <w:tc>
          <w:tcPr>
            <w:tcW w:type="dxa" w:w="1080"/>
          </w:tcPr>
          <w:p>
            <w:r>
              <w:t>76.354599</w:t>
            </w:r>
          </w:p>
        </w:tc>
      </w:tr>
      <w:tr>
        <w:tc>
          <w:tcPr>
            <w:tcW w:type="dxa" w:w="1080"/>
          </w:tcPr>
          <w:p>
            <w:r>
              <w:t>3751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IPL</w:t>
            </w:r>
          </w:p>
        </w:tc>
        <w:tc>
          <w:tcPr>
            <w:tcW w:type="dxa" w:w="1080"/>
          </w:tcPr>
          <w:p>
            <w:r>
              <w:t>2025-08-02 05:54:00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10.037084</w:t>
            </w:r>
          </w:p>
        </w:tc>
        <w:tc>
          <w:tcPr>
            <w:tcW w:type="dxa" w:w="1080"/>
          </w:tcPr>
          <w:p>
            <w:r>
              <w:t>76.307425</w:t>
            </w:r>
          </w:p>
        </w:tc>
      </w:tr>
      <w:tr>
        <w:tc>
          <w:tcPr>
            <w:tcW w:type="dxa" w:w="1080"/>
          </w:tcPr>
          <w:p>
            <w:r>
              <w:t>3751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ERN</w:t>
            </w:r>
          </w:p>
        </w:tc>
        <w:tc>
          <w:tcPr>
            <w:tcW w:type="dxa" w:w="1080"/>
          </w:tcPr>
          <w:p>
            <w:r>
              <w:t>2025-08-02 06:14:00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9.991495</w:t>
            </w:r>
          </w:p>
        </w:tc>
        <w:tc>
          <w:tcPr>
            <w:tcW w:type="dxa" w:w="1080"/>
          </w:tcPr>
          <w:p>
            <w:r>
              <w:t>76.28675</w:t>
            </w:r>
          </w:p>
        </w:tc>
      </w:tr>
      <w:tr>
        <w:tc>
          <w:tcPr>
            <w:tcW w:type="dxa" w:w="1080"/>
          </w:tcPr>
          <w:p>
            <w:r>
              <w:t>3751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ERS</w:t>
            </w:r>
          </w:p>
        </w:tc>
        <w:tc>
          <w:tcPr>
            <w:tcW w:type="dxa" w:w="1080"/>
          </w:tcPr>
          <w:p>
            <w:r>
              <w:t>2025-08-02 06:23:00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9.973023</w:t>
            </w:r>
          </w:p>
        </w:tc>
        <w:tc>
          <w:tcPr>
            <w:tcW w:type="dxa" w:w="1080"/>
          </w:tcPr>
          <w:p>
            <w:r>
              <w:t>76.290672</w:t>
            </w:r>
          </w:p>
        </w:tc>
      </w:tr>
      <w:tr>
        <w:tc>
          <w:tcPr>
            <w:tcW w:type="dxa" w:w="1080"/>
          </w:tcPr>
          <w:p>
            <w:r>
              <w:t>3751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IPN</w:t>
            </w:r>
          </w:p>
        </w:tc>
        <w:tc>
          <w:tcPr>
            <w:tcW w:type="dxa" w:w="1080"/>
          </w:tcPr>
          <w:p>
            <w:r>
              <w:t>2025-08-02 08:08:00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9.957174</w:t>
            </w:r>
          </w:p>
        </w:tc>
        <w:tc>
          <w:tcPr>
            <w:tcW w:type="dxa" w:w="1080"/>
          </w:tcPr>
          <w:p>
            <w:r>
              <w:t>76.348968</w:t>
            </w:r>
          </w:p>
        </w:tc>
      </w:tr>
      <w:tr>
        <w:tc>
          <w:tcPr>
            <w:tcW w:type="dxa" w:w="1080"/>
          </w:tcPr>
          <w:p>
            <w:r>
              <w:t>3751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TRTR</w:t>
            </w:r>
          </w:p>
        </w:tc>
        <w:tc>
          <w:tcPr>
            <w:tcW w:type="dxa" w:w="1080"/>
          </w:tcPr>
          <w:p>
            <w:r>
              <w:t>2025-08-02 08:11:00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9.949329</w:t>
            </w:r>
          </w:p>
        </w:tc>
        <w:tc>
          <w:tcPr>
            <w:tcW w:type="dxa" w:w="1080"/>
          </w:tcPr>
          <w:p>
            <w:r>
              <w:t>76.353075</w:t>
            </w:r>
          </w:p>
        </w:tc>
      </w:tr>
      <w:tr>
        <w:tc>
          <w:tcPr>
            <w:tcW w:type="dxa" w:w="1080"/>
          </w:tcPr>
          <w:p>
            <w:r>
              <w:t>3751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PVRD</w:t>
            </w:r>
          </w:p>
        </w:tc>
        <w:tc>
          <w:tcPr>
            <w:tcW w:type="dxa" w:w="1080"/>
          </w:tcPr>
          <w:p>
            <w:r>
              <w:t>2025-08-02 08:40:00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9.834307</w:t>
            </w:r>
          </w:p>
        </w:tc>
        <w:tc>
          <w:tcPr>
            <w:tcW w:type="dxa" w:w="1080"/>
          </w:tcPr>
          <w:p>
            <w:r>
              <w:t>76.450435</w:t>
            </w:r>
          </w:p>
        </w:tc>
      </w:tr>
      <w:tr>
        <w:tc>
          <w:tcPr>
            <w:tcW w:type="dxa" w:w="1080"/>
          </w:tcPr>
          <w:p>
            <w:r>
              <w:t>3751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VARD</w:t>
            </w:r>
          </w:p>
        </w:tc>
        <w:tc>
          <w:tcPr>
            <w:tcW w:type="dxa" w:w="1080"/>
          </w:tcPr>
          <w:p>
            <w:r>
              <w:t>2025-08-02 08:52:00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9.775727</w:t>
            </w:r>
          </w:p>
        </w:tc>
        <w:tc>
          <w:tcPr>
            <w:tcW w:type="dxa" w:w="1080"/>
          </w:tcPr>
          <w:p>
            <w:r>
              <w:t>76.474551</w:t>
            </w:r>
          </w:p>
        </w:tc>
      </w:tr>
      <w:tr>
        <w:tc>
          <w:tcPr>
            <w:tcW w:type="dxa" w:w="1080"/>
          </w:tcPr>
          <w:p>
            <w:r>
              <w:t>3751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KTYM</w:t>
            </w:r>
          </w:p>
        </w:tc>
        <w:tc>
          <w:tcPr>
            <w:tcW w:type="dxa" w:w="1080"/>
          </w:tcPr>
          <w:p>
            <w:r>
              <w:t>2025-08-02 09:28:00</w:t>
            </w:r>
          </w:p>
        </w:tc>
        <w:tc>
          <w:tcPr>
            <w:tcW w:type="dxa" w:w="1080"/>
          </w:tcPr>
          <w:p>
            <w:r>
              <w:t>ARRIVAL(HALT)</w:t>
            </w:r>
          </w:p>
        </w:tc>
        <w:tc>
          <w:tcPr>
            <w:tcW w:type="dxa" w:w="1080"/>
          </w:tcPr>
          <w:p>
            <w:r>
              <w:t>9.596849</w:t>
            </w:r>
          </w:p>
        </w:tc>
        <w:tc>
          <w:tcPr>
            <w:tcW w:type="dxa" w:w="1080"/>
          </w:tcPr>
          <w:p>
            <w:r>
              <w:t>76.52808</w:t>
            </w:r>
          </w:p>
        </w:tc>
      </w:tr>
    </w:tbl>
    <w:p>
      <w:pPr>
        <w:pStyle w:val="Heading2"/>
      </w:pPr>
      <w:r>
        <w:t>Charts</w:t>
      </w:r>
    </w:p>
    <w:p>
      <w:r>
        <w:drawing>
          <wp:inline xmlns:a="http://schemas.openxmlformats.org/drawingml/2006/main" xmlns:pic="http://schemas.openxmlformats.org/drawingml/2006/picture">
            <wp:extent cx="5486400" cy="2768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AFK_1_dec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AFK_2_dec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AWY_1_dec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AWY_2_dec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CBE_1_dec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CBE_2_dec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CKI_1_dec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CKI_2_dec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ERN_1_dec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ERN_2_dec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ERS_10_dec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4790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ERS_11_dece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4790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ERS_12_dec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4790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ERS_13_dece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4790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ERS_14_dec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ERS_1_dece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ERS_2_dece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ERS_3_dece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ERS_4_dece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ERS_5_dece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47907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ERS_6_dece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47907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ERS_7_dece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47907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ERS_8_dece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48144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ERS_9_dece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1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ETM_1_dece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ETM_2_dece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IGU_1_dece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IJK_1_dece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IPL_1_dece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IPL_2_dece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IPN_1_decel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KRPP_1_dece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KTYM_1_dece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47907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KTYM_2_dece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47907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KTYM_3_decel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KTYM_4_decel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KTYM_5_decel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KTYM_6_decel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KTYM_7_dece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MNTT_1_decel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MNTT_2_decel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MNTT_3_decel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PGT_1_decel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PVRD_1_dece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PVRD_2_decel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PVRD_3_decel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TCR_1_decel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TRTR_1_decel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TRTR_2_decel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TUP_1_decel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VARD_1_decel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VARD_2_decel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VARD_3_decel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726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hart_WKI_1_decel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26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